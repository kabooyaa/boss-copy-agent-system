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97316"/>
          <w:sz w:val="56"/>
        </w:rPr>
        <w:t>BOSS COPY</w:t>
      </w:r>
    </w:p>
    <w:p>
      <w:pPr>
        <w:jc w:val="center"/>
      </w:pPr>
      <w:r>
        <w:rPr>
          <w:b/>
          <w:sz w:val="32"/>
        </w:rPr>
        <w:t>GoHighLevel Workflow Setup — Simplified Access Guide</w:t>
      </w:r>
    </w:p>
    <w:p>
      <w:pPr>
        <w:jc w:val="center"/>
      </w:pPr>
      <w:r>
        <w:rPr>
          <w:color w:val="64748B"/>
          <w:sz w:val="22"/>
        </w:rPr>
        <w:t>Buyers go straight to the BOSS Copy app. No membership portal login required.</w:t>
      </w:r>
    </w:p>
    <w:p/>
    <w:p>
      <w:r>
        <w:t>────────────────────────────────────────────────────────────────────────────────</w:t>
      </w:r>
    </w:p>
    <w:p/>
    <w:p>
      <w:pPr>
        <w:pStyle w:val="Heading1"/>
      </w:pPr>
      <w:r>
        <w:rPr>
          <w:color w:val="F97316"/>
        </w:rPr>
        <w:t>How This Works</w:t>
      </w:r>
    </w:p>
    <w:p>
      <w:r>
        <w:t>The HL membership course exists purely as a silent backend mechanism — it gives HL something to Grant and Revoke in your workflows so you can track and control access. Buyers never see it, never log into it, and never need to know it exists.</w:t>
      </w:r>
    </w:p>
    <w:p/>
    <w:p>
      <w:r>
        <w:t>When someone buys, your workflow grants them membership access silently in the background and sends them an email with a direct link to the BOSS Copy app. When they cancel, the workflow revokes their membership access silently and sends them a resubscribe email. The BOSS Copy app itself also enforces access via the webhook — so there are two layers of protection with zero friction for the buyer.</w:t>
      </w:r>
    </w:p>
    <w:p/>
    <w:p>
      <w:r>
        <w:t>────────────────────────────────────────────────────────────────────────────────</w:t>
      </w:r>
    </w:p>
    <w:p/>
    <w:p>
      <w:pPr>
        <w:pStyle w:val="Heading1"/>
      </w:pPr>
      <w:r>
        <w:rPr>
          <w:color w:val="F97316"/>
        </w:rPr>
        <w:t>Do You Need Separate Workflows for Monthly and Annual?</w:t>
      </w:r>
    </w:p>
    <w:p>
      <w:r>
        <w:t>No. Your 4 existing workflows are correct. You do not need to create separate workflows for monthly vs annual billing. Each workflow trigger simply needs to include both products (monthly AND annual) using an OR condition. One workflow handles both billing periods for each plan tier.</w:t>
      </w:r>
    </w:p>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Workflow</w:t>
            </w:r>
          </w:p>
        </w:tc>
        <w:tc>
          <w:tcPr>
            <w:tcW w:type="dxa" w:w="3135"/>
          </w:tcPr>
          <w:p>
            <w:r>
              <w:rPr>
                <w:b/>
              </w:rPr>
              <w:t>Trigger covers</w:t>
            </w:r>
          </w:p>
        </w:tc>
        <w:tc>
          <w:tcPr>
            <w:tcW w:type="dxa" w:w="3135"/>
          </w:tcPr>
          <w:p>
            <w:r>
              <w:rPr>
                <w:b/>
              </w:rPr>
              <w:t>Action</w:t>
            </w:r>
          </w:p>
        </w:tc>
      </w:tr>
      <w:tr>
        <w:tc>
          <w:tcPr>
            <w:tcW w:type="dxa" w:w="3135"/>
          </w:tcPr>
          <w:p>
            <w:r>
              <w:t>Buy Pro</w:t>
            </w:r>
          </w:p>
        </w:tc>
        <w:tc>
          <w:tcPr>
            <w:tcW w:type="dxa" w:w="3135"/>
          </w:tcPr>
          <w:p>
            <w:r>
              <w:t>Pro Monthly purchase OR Pro Annual purchase</w:t>
            </w:r>
          </w:p>
        </w:tc>
        <w:tc>
          <w:tcPr>
            <w:tcW w:type="dxa" w:w="3135"/>
          </w:tcPr>
          <w:p>
            <w:r>
              <w:t>Grant Membership Access + Send access email</w:t>
            </w:r>
          </w:p>
        </w:tc>
      </w:tr>
      <w:tr>
        <w:tc>
          <w:tcPr>
            <w:tcW w:type="dxa" w:w="3135"/>
          </w:tcPr>
          <w:p>
            <w:r>
              <w:t>Buy Platinum</w:t>
            </w:r>
          </w:p>
        </w:tc>
        <w:tc>
          <w:tcPr>
            <w:tcW w:type="dxa" w:w="3135"/>
          </w:tcPr>
          <w:p>
            <w:r>
              <w:t>Platinum Monthly purchase OR Platinum Annual purchase</w:t>
            </w:r>
          </w:p>
        </w:tc>
        <w:tc>
          <w:tcPr>
            <w:tcW w:type="dxa" w:w="3135"/>
          </w:tcPr>
          <w:p>
            <w:r>
              <w:t>Grant Membership Access + Send access email</w:t>
            </w:r>
          </w:p>
        </w:tc>
      </w:tr>
      <w:tr>
        <w:tc>
          <w:tcPr>
            <w:tcW w:type="dxa" w:w="3135"/>
          </w:tcPr>
          <w:p>
            <w:r>
              <w:t>Cancel Pro</w:t>
            </w:r>
          </w:p>
        </w:tc>
        <w:tc>
          <w:tcPr>
            <w:tcW w:type="dxa" w:w="3135"/>
          </w:tcPr>
          <w:p>
            <w:r>
              <w:t>Pro Monthly cancel/fail OR Pro Annual cancel/fail</w:t>
            </w:r>
          </w:p>
        </w:tc>
        <w:tc>
          <w:tcPr>
            <w:tcW w:type="dxa" w:w="3135"/>
          </w:tcPr>
          <w:p>
            <w:r>
              <w:t>Revoke Membership Access + Send paused email</w:t>
            </w:r>
          </w:p>
        </w:tc>
      </w:tr>
      <w:tr>
        <w:tc>
          <w:tcPr>
            <w:tcW w:type="dxa" w:w="3135"/>
          </w:tcPr>
          <w:p>
            <w:r>
              <w:t>Cancel Platinum</w:t>
            </w:r>
          </w:p>
        </w:tc>
        <w:tc>
          <w:tcPr>
            <w:tcW w:type="dxa" w:w="3135"/>
          </w:tcPr>
          <w:p>
            <w:r>
              <w:t>Platinum Monthly cancel/fail OR Platinum Annual cancel/fail</w:t>
            </w:r>
          </w:p>
        </w:tc>
        <w:tc>
          <w:tcPr>
            <w:tcW w:type="dxa" w:w="3135"/>
          </w:tcPr>
          <w:p>
            <w:r>
              <w:t>Revoke Membership Access + Send paused email</w:t>
            </w:r>
          </w:p>
        </w:tc>
      </w:tr>
    </w:tbl>
    <w:p/>
    <w:p>
      <w:r>
        <w:t>────────────────────────────────────────────────────────────────────────────────</w:t>
      </w:r>
    </w:p>
    <w:p/>
    <w:p>
      <w:pPr>
        <w:pStyle w:val="Heading1"/>
      </w:pPr>
      <w:r>
        <w:rPr>
          <w:color w:val="1D4ED8"/>
        </w:rPr>
        <w:t>Step 1 — Create the BOSS Copy Membership Course (Silent Gate)</w:t>
      </w:r>
    </w:p>
    <w:p>
      <w:r>
        <w:t>You still need to create the membership course so HL has something to Grant and Revoke. This is a one-time setup. Buyers will never be directed to this page.</w:t>
      </w:r>
    </w:p>
    <w:p/>
    <w:p>
      <w:pPr>
        <w:pStyle w:val="ListNumber"/>
      </w:pPr>
      <w:r>
        <w:rPr>
          <w:b/>
        </w:rPr>
        <w:t xml:space="preserve">1.  </w:t>
      </w:r>
      <w:r>
        <w:t>our HL sub-account, go to Sites → Memberships → Courses.</w:t>
      </w:r>
    </w:p>
    <w:p>
      <w:pPr>
        <w:pStyle w:val="ListNumber"/>
      </w:pPr>
      <w:r>
        <w:rPr>
          <w:b/>
        </w:rPr>
        <w:t xml:space="preserve">2.  </w:t>
      </w:r>
      <w:r>
        <w:t>k + New Course.</w:t>
      </w:r>
    </w:p>
    <w:p>
      <w:pPr>
        <w:pStyle w:val="ListNumber"/>
      </w:pPr>
      <w:r>
        <w:rPr>
          <w:b/>
        </w:rPr>
        <w:t xml:space="preserve">3.  </w:t>
      </w:r>
      <w:r>
        <w:t>se Title: BOSS Copy</w:t>
      </w:r>
    </w:p>
    <w:p>
      <w:pPr>
        <w:pStyle w:val="ListNumber"/>
      </w:pPr>
      <w:r>
        <w:rPr>
          <w:b/>
        </w:rPr>
        <w:t xml:space="preserve">4.  </w:t>
      </w:r>
      <w:r>
        <w:t>Visibility to Private.</w:t>
      </w:r>
    </w:p>
    <w:p>
      <w:pPr>
        <w:pStyle w:val="ListNumber"/>
      </w:pPr>
      <w:r>
        <w:rPr>
          <w:b/>
        </w:rPr>
        <w:t xml:space="preserve">5.  </w:t>
      </w:r>
      <w:r>
        <w:t>de the course, add one Section named 'Access' and one Lesson named 'Your Access.' The content of the lesson does not matter — buyers will never see it.</w:t>
      </w:r>
    </w:p>
    <w:p>
      <w:pPr>
        <w:pStyle w:val="ListNumber"/>
      </w:pPr>
      <w:r>
        <w:rPr>
          <w:b/>
        </w:rPr>
        <w:t xml:space="preserve">6.  </w:t>
      </w:r>
      <w:r>
        <w:t>k Save.</w:t>
      </w:r>
    </w:p>
    <w:p>
      <w:r>
        <w:rPr>
          <w:i/>
          <w:color w:val="64748B"/>
        </w:rPr>
        <w:t>Note:  Do not share the membership portal URL with buyers. This course is a backend access control mechanism only.</w:t>
      </w:r>
    </w:p>
    <w:p/>
    <w:p>
      <w:r>
        <w:t>────────────────────────────────────────────────────────────────────────────────</w:t>
      </w:r>
    </w:p>
    <w:p/>
    <w:p>
      <w:pPr>
        <w:pStyle w:val="Heading1"/>
      </w:pPr>
      <w:r>
        <w:rPr>
          <w:color w:val="1D4ED8"/>
        </w:rPr>
        <w:t>Step 2 — Update the 'Buy Pro' Workflow</w:t>
      </w:r>
    </w:p>
    <w:p>
      <w:r>
        <w:t>Open your existing Buy Pro workflow and make the following changes.</w:t>
      </w:r>
    </w:p>
    <w:p/>
    <w:p>
      <w:pPr>
        <w:pStyle w:val="Heading2"/>
      </w:pPr>
      <w:r>
        <w:t>Trigger</w:t>
      </w:r>
    </w:p>
    <w:p>
      <w:pPr>
        <w:pStyle w:val="ListNumber"/>
      </w:pPr>
      <w:r>
        <w:rPr>
          <w:b/>
        </w:rPr>
        <w:t xml:space="preserve">1.  </w:t>
      </w:r>
      <w:r>
        <w:t>k your existing trigger.</w:t>
      </w:r>
    </w:p>
    <w:p>
      <w:pPr>
        <w:pStyle w:val="ListNumber"/>
      </w:pPr>
      <w:r>
        <w:rPr>
          <w:b/>
        </w:rPr>
        <w:t xml:space="preserve">2.  </w:t>
      </w:r>
      <w:r>
        <w:t>re it is set to: Order Form Submission → Status = Paid.</w:t>
      </w:r>
    </w:p>
    <w:p>
      <w:pPr>
        <w:pStyle w:val="ListNumber"/>
      </w:pPr>
      <w:r>
        <w:rPr>
          <w:b/>
        </w:rPr>
        <w:t xml:space="preserve">3.  </w:t>
      </w:r>
      <w:r>
        <w:t>r Product/Offer filter, add both products using OR:</w:t>
      </w:r>
    </w:p>
    <w:p>
      <w:pPr>
        <w:pStyle w:val="ListBullet"/>
      </w:pPr>
      <w:r>
        <w:t>BOSS Copy Pro — Monthly</w:t>
      </w:r>
    </w:p>
    <w:p>
      <w:pPr>
        <w:pStyle w:val="ListBullet"/>
      </w:pPr>
      <w:r>
        <w:t>BOSS Copy Pro — Annual</w:t>
      </w:r>
    </w:p>
    <w:p>
      <w:pPr>
        <w:pStyle w:val="ListNumber"/>
      </w:pPr>
      <w:r>
        <w:rPr>
          <w:b/>
        </w:rPr>
        <w:t xml:space="preserve">4.  </w:t>
      </w:r>
      <w:r>
        <w:t xml:space="preserve"> the trigger.</w:t>
      </w:r>
    </w:p>
    <w:p/>
    <w:p>
      <w:pPr>
        <w:pStyle w:val="Heading2"/>
      </w:pPr>
      <w:r>
        <w:t>Actions — add or confirm these are present in order</w:t>
      </w:r>
    </w:p>
    <w:p>
      <w:pPr>
        <w:pStyle w:val="ListNumber"/>
      </w:pPr>
      <w:r>
        <w:rPr>
          <w:b/>
        </w:rPr>
        <w:t xml:space="preserve">1.  </w:t>
      </w:r>
      <w:r>
        <w:t>Tag: boss-copy-pro-active</w:t>
      </w:r>
    </w:p>
    <w:p>
      <w:pPr>
        <w:pStyle w:val="ListNumber"/>
      </w:pPr>
      <w:r>
        <w:rPr>
          <w:b/>
        </w:rPr>
        <w:t xml:space="preserve">2.  </w:t>
      </w:r>
      <w:r>
        <w:t>t Membership Access: select BOSS Copy course. This runs silently — no email or notification is sent to the buyer about the membership.</w:t>
      </w:r>
    </w:p>
    <w:p>
      <w:pPr>
        <w:pStyle w:val="ListNumber"/>
      </w:pPr>
      <w:r>
        <w:rPr>
          <w:b/>
        </w:rPr>
        <w:t xml:space="preserve">3.  </w:t>
      </w:r>
      <w:r>
        <w:t xml:space="preserve"> Webhook POST to https://bosscopy.kabooyaaassistant.ai/api/webhook/set-plan</w:t>
      </w:r>
    </w:p>
    <w:p/>
    <w:p>
      <w:r>
        <w:t>Webhook JSON body:</w:t>
      </w:r>
    </w:p>
    <w:p>
      <w:r>
        <w:rPr>
          <w:rFonts w:ascii="Courier New" w:hAnsi="Courier New"/>
        </w:rPr>
        <w:t>{</w:t>
        <w:br/>
        <w:t xml:space="preserve">  "id": "{{contact.id}}",</w:t>
        <w:br/>
        <w:t xml:space="preserve">  "name": "{{contact.name}}",</w:t>
        <w:br/>
        <w:t xml:space="preserve">  "email": "{{contact.email}}",</w:t>
        <w:br/>
        <w:t xml:space="preserve">  "phone": "{{contact.phone}}",</w:t>
        <w:br/>
        <w:t xml:space="preserve">  "event": "subscription.activated",</w:t>
        <w:br/>
        <w:t xml:space="preserve">  "plan": "pro",</w:t>
        <w:br/>
        <w:t xml:space="preserve">  "secret": "RJpprPP7SupPMK9ln9IXgN4VtlmaeHQTUQ_EYt5r0Uv58lQUoDIbtg"</w:t>
        <w:br/>
        <w:t>}</w:t>
      </w:r>
    </w:p>
    <w:p/>
    <w:p>
      <w:pPr>
        <w:pStyle w:val="ListNumber"/>
      </w:pPr>
      <w:r>
        <w:rPr>
          <w:b/>
        </w:rPr>
        <w:t xml:space="preserve">4.  </w:t>
      </w:r>
      <w:r>
        <w:t xml:space="preserve"> Email — see email copy below.</w:t>
      </w:r>
    </w:p>
    <w:p/>
    <w:p>
      <w:pPr>
        <w:pStyle w:val="Heading2"/>
      </w:pPr>
      <w:r>
        <w:t>Confirmation Email — Buy Pro</w:t>
      </w:r>
    </w:p>
    <w:p>
      <w:r>
        <w:rPr>
          <w:b/>
        </w:rPr>
        <w:t xml:space="preserve">Subject: </w:t>
      </w:r>
      <w:r>
        <w:rPr>
          <w:b w:val="0"/>
        </w:rPr>
        <w:t>You're in — here's your BOSS Copy Pro access</w:t>
      </w:r>
    </w:p>
    <w:p/>
    <w:p>
      <w:r>
        <w:t>Hi {{contact.first_name}},</w:t>
        <w:br/>
        <w:br/>
        <w:t>Your payment is confirmed. You now have full access to BOSS Copy Pro.</w:t>
        <w:br/>
        <w:br/>
        <w:t>Click the link below to get started right now:</w:t>
        <w:br/>
        <w:br/>
        <w:t>[YOUR BOSS COPY APP URL]</w:t>
        <w:br/>
        <w:br/>
        <w:t>If this is your first time, you'll need a free Manus account — create one in 2 minutes at https://manus.im/invitation/A1NALVILSYOD3Q, then come back and click the link above.</w:t>
        <w:br/>
        <w:br/>
        <w:t>Once you're in, paste your Manus API key when prompted and you're ready to generate high-converting copy in under 60 seconds.</w:t>
        <w:br/>
        <w:br/>
        <w:t>Questions? Email support@kabooyaaassistant.ai</w:t>
        <w:br/>
        <w:br/>
        <w:t>Welcome to BOSS Copy Pro.</w:t>
        <w:br/>
        <w:t>— The BOSS Copy Team</w:t>
      </w:r>
    </w:p>
    <w:p/>
    <w:p>
      <w:r>
        <w:t>────────────────────────────────────────────────────────────────────────────────</w:t>
      </w:r>
    </w:p>
    <w:p/>
    <w:p>
      <w:pPr>
        <w:pStyle w:val="Heading1"/>
      </w:pPr>
      <w:r>
        <w:rPr>
          <w:color w:val="1D4ED8"/>
        </w:rPr>
        <w:t>Step 3 — Update the 'Buy Platinum' Workflow</w:t>
      </w:r>
    </w:p>
    <w:p>
      <w:r>
        <w:t>Open your existing Buy Platinum workflow and make the following changes.</w:t>
      </w:r>
    </w:p>
    <w:p/>
    <w:p>
      <w:pPr>
        <w:pStyle w:val="Heading2"/>
      </w:pPr>
      <w:r>
        <w:t>Trigger</w:t>
      </w:r>
    </w:p>
    <w:p>
      <w:pPr>
        <w:pStyle w:val="ListNumber"/>
      </w:pPr>
      <w:r>
        <w:rPr>
          <w:b/>
        </w:rPr>
        <w:t xml:space="preserve">1.  </w:t>
      </w:r>
      <w:r>
        <w:t>te the product/offer filter to include both products using OR:</w:t>
      </w:r>
    </w:p>
    <w:p>
      <w:pPr>
        <w:pStyle w:val="ListBullet"/>
      </w:pPr>
      <w:r>
        <w:t>BOSS Copy Platinum — Monthly</w:t>
      </w:r>
    </w:p>
    <w:p>
      <w:pPr>
        <w:pStyle w:val="ListBullet"/>
      </w:pPr>
      <w:r>
        <w:t>BOSS Copy Platinum — Annual</w:t>
      </w:r>
    </w:p>
    <w:p>
      <w:pPr>
        <w:pStyle w:val="ListNumber"/>
      </w:pPr>
      <w:r>
        <w:rPr>
          <w:b/>
        </w:rPr>
        <w:t xml:space="preserve">2.  </w:t>
      </w:r>
      <w:r>
        <w:t xml:space="preserve"> the trigger.</w:t>
      </w:r>
    </w:p>
    <w:p/>
    <w:p>
      <w:pPr>
        <w:pStyle w:val="Heading2"/>
      </w:pPr>
      <w:r>
        <w:t>Actions — add or confirm these are present in order</w:t>
      </w:r>
    </w:p>
    <w:p>
      <w:pPr>
        <w:pStyle w:val="ListNumber"/>
      </w:pPr>
      <w:r>
        <w:rPr>
          <w:b/>
        </w:rPr>
        <w:t xml:space="preserve">1.  </w:t>
      </w:r>
      <w:r>
        <w:t>Tag: boss-copy-platinum-active</w:t>
      </w:r>
    </w:p>
    <w:p>
      <w:pPr>
        <w:pStyle w:val="ListNumber"/>
      </w:pPr>
      <w:r>
        <w:rPr>
          <w:b/>
        </w:rPr>
        <w:t xml:space="preserve">2.  </w:t>
      </w:r>
      <w:r>
        <w:t>ve Tag: boss-copy-pro-active (handles upgrades from Pro)</w:t>
      </w:r>
    </w:p>
    <w:p>
      <w:pPr>
        <w:pStyle w:val="ListNumber"/>
      </w:pPr>
      <w:r>
        <w:rPr>
          <w:b/>
        </w:rPr>
        <w:t xml:space="preserve">3.  </w:t>
      </w:r>
      <w:r>
        <w:t>t Membership Access: select BOSS Copy course. Runs silently.</w:t>
      </w:r>
    </w:p>
    <w:p>
      <w:pPr>
        <w:pStyle w:val="ListNumber"/>
      </w:pPr>
      <w:r>
        <w:rPr>
          <w:b/>
        </w:rPr>
        <w:t xml:space="preserve">4.  </w:t>
      </w:r>
      <w:r>
        <w:t xml:space="preserve"> Webhook POST to https://bosscopy.kabooyaaassistant.ai/api/webhook/set-plan</w:t>
      </w:r>
    </w:p>
    <w:p/>
    <w:p>
      <w:r>
        <w:t>Webhook JSON body:</w:t>
      </w:r>
    </w:p>
    <w:p>
      <w:r>
        <w:rPr>
          <w:rFonts w:ascii="Courier New" w:hAnsi="Courier New"/>
        </w:rPr>
        <w:t>{</w:t>
        <w:br/>
        <w:t xml:space="preserve">  "id": "{{contact.id}}",</w:t>
        <w:br/>
        <w:t xml:space="preserve">  "name": "{{contact.name}}",</w:t>
        <w:br/>
        <w:t xml:space="preserve">  "email": "{{contact.email}}",</w:t>
        <w:br/>
        <w:t xml:space="preserve">  "phone": "{{contact.phone}}",</w:t>
        <w:br/>
        <w:t xml:space="preserve">  "event": "subscription.activated",</w:t>
        <w:br/>
        <w:t xml:space="preserve">  "plan": "platinum",</w:t>
        <w:br/>
        <w:t xml:space="preserve">  "secret": "RJpprPP7SupPMK9ln9IXgN4VtlmaeHQTUQ_EYt5r0Uv58lQUoDIbtg"</w:t>
        <w:br/>
        <w:t>}</w:t>
      </w:r>
    </w:p>
    <w:p/>
    <w:p>
      <w:pPr>
        <w:pStyle w:val="ListNumber"/>
      </w:pPr>
      <w:r>
        <w:rPr>
          <w:b/>
        </w:rPr>
        <w:t xml:space="preserve">5.  </w:t>
      </w:r>
      <w:r>
        <w:t xml:space="preserve"> Email — see email copy below.</w:t>
      </w:r>
    </w:p>
    <w:p/>
    <w:p>
      <w:pPr>
        <w:pStyle w:val="Heading2"/>
      </w:pPr>
      <w:r>
        <w:t>Confirmation Email — Buy Platinum</w:t>
      </w:r>
    </w:p>
    <w:p>
      <w:r>
        <w:rPr>
          <w:b/>
        </w:rPr>
        <w:t xml:space="preserve">Subject: </w:t>
      </w:r>
      <w:r>
        <w:rPr>
          <w:b w:val="0"/>
        </w:rPr>
        <w:t>Welcome to BOSS Copy Platinum — your full access is ready</w:t>
      </w:r>
    </w:p>
    <w:p/>
    <w:p>
      <w:r>
        <w:t>Hi {{contact.first_name}},</w:t>
        <w:br/>
        <w:br/>
        <w:t>Your payment is confirmed. You now have full access to BOSS Copy Platinum — the copy generator AND the AI image generator.</w:t>
        <w:br/>
        <w:br/>
        <w:t>Click the link below to get started right now:</w:t>
        <w:br/>
        <w:br/>
        <w:t>[YOUR BOSS COPY APP URL]</w:t>
        <w:br/>
        <w:br/>
        <w:t>If this is your first time, you'll need a free Manus account — create one in 2 minutes at https://manus.im/invitation/A1NALVILSYOD3Q, then come back and click the link above.</w:t>
        <w:br/>
        <w:br/>
        <w:t>Once you're in, paste your Manus API key when prompted. You'll have access to:</w:t>
        <w:br/>
        <w:t xml:space="preserve">  • The full BOSS Copy copy generator (8 formats)</w:t>
        <w:br/>
        <w:t xml:space="preserve">  • The AI Image Generator — describe your image, select your social media sizes, and generate professional visuals in seconds</w:t>
        <w:br/>
        <w:br/>
        <w:t>Questions? Email support@kabooyaaassistant.ai</w:t>
        <w:br/>
        <w:br/>
        <w:t>Welcome to BOSS Copy Platinum.</w:t>
        <w:br/>
        <w:t>— The BOSS Copy Team</w:t>
      </w:r>
    </w:p>
    <w:p/>
    <w:p>
      <w:r>
        <w:t>────────────────────────────────────────────────────────────────────────────────</w:t>
      </w:r>
    </w:p>
    <w:p/>
    <w:p>
      <w:pPr>
        <w:pStyle w:val="Heading1"/>
      </w:pPr>
      <w:r>
        <w:rPr>
          <w:color w:val="1D4ED8"/>
        </w:rPr>
        <w:t>Step 4 — Update the 'Cancel Pro' Workflow</w:t>
      </w:r>
    </w:p>
    <w:p>
      <w:r>
        <w:t>Open your existing Cancel Pro workflow and make the following changes.</w:t>
      </w:r>
    </w:p>
    <w:p/>
    <w:p>
      <w:pPr>
        <w:pStyle w:val="Heading2"/>
      </w:pPr>
      <w:r>
        <w:t>Trigger</w:t>
      </w:r>
    </w:p>
    <w:p>
      <w:pPr>
        <w:pStyle w:val="ListNumber"/>
      </w:pPr>
      <w:r>
        <w:rPr>
          <w:b/>
        </w:rPr>
        <w:t xml:space="preserve">1.  </w:t>
      </w:r>
      <w:r>
        <w:t>te the trigger to fire on Subscription Cancelled OR Payment Failed.</w:t>
      </w:r>
    </w:p>
    <w:p>
      <w:pPr>
        <w:pStyle w:val="ListNumber"/>
      </w:pPr>
      <w:r>
        <w:rPr>
          <w:b/>
        </w:rPr>
        <w:t xml:space="preserve">2.  </w:t>
      </w:r>
      <w:r>
        <w:t>te the product/offer filter to include both products using OR:</w:t>
      </w:r>
    </w:p>
    <w:p>
      <w:pPr>
        <w:pStyle w:val="ListBullet"/>
      </w:pPr>
      <w:r>
        <w:t>BOSS Copy Pro — Monthly</w:t>
      </w:r>
    </w:p>
    <w:p>
      <w:pPr>
        <w:pStyle w:val="ListBullet"/>
      </w:pPr>
      <w:r>
        <w:t>BOSS Copy Pro — Annual</w:t>
      </w:r>
    </w:p>
    <w:p>
      <w:pPr>
        <w:pStyle w:val="ListNumber"/>
      </w:pPr>
      <w:r>
        <w:rPr>
          <w:b/>
        </w:rPr>
        <w:t xml:space="preserve">3.  </w:t>
      </w:r>
      <w:r>
        <w:t xml:space="preserve"> the trigger.</w:t>
      </w:r>
    </w:p>
    <w:p/>
    <w:p>
      <w:pPr>
        <w:pStyle w:val="Heading2"/>
      </w:pPr>
      <w:r>
        <w:t>Actions — add or confirm these are present in order</w:t>
      </w:r>
    </w:p>
    <w:p>
      <w:pPr>
        <w:pStyle w:val="ListNumber"/>
      </w:pPr>
      <w:r>
        <w:rPr>
          <w:b/>
        </w:rPr>
        <w:t xml:space="preserve">1.  </w:t>
      </w:r>
      <w:r>
        <w:t>ve Tag: boss-copy-pro-active</w:t>
      </w:r>
    </w:p>
    <w:p>
      <w:pPr>
        <w:pStyle w:val="ListNumber"/>
      </w:pPr>
      <w:r>
        <w:rPr>
          <w:b/>
        </w:rPr>
        <w:t xml:space="preserve">2.  </w:t>
      </w:r>
      <w:r>
        <w:t>ke Membership Access: select BOSS Copy course. Runs silently.</w:t>
      </w:r>
    </w:p>
    <w:p>
      <w:pPr>
        <w:pStyle w:val="ListNumber"/>
      </w:pPr>
      <w:r>
        <w:rPr>
          <w:b/>
        </w:rPr>
        <w:t xml:space="preserve">3.  </w:t>
      </w:r>
      <w:r>
        <w:t xml:space="preserve"> Webhook POST to https://bosscopy.kabooyaaassistant.ai/api/webhook/set-plan</w:t>
      </w:r>
    </w:p>
    <w:p/>
    <w:p>
      <w:r>
        <w:t>Webhook JSON body:</w:t>
      </w:r>
    </w:p>
    <w:p>
      <w:r>
        <w:rPr>
          <w:rFonts w:ascii="Courier New" w:hAnsi="Courier New"/>
        </w:rPr>
        <w:t>{</w:t>
        <w:br/>
        <w:t xml:space="preserve">  "id": "{{contact.id}}",</w:t>
        <w:br/>
        <w:t xml:space="preserve">  "name": "{{contact.name}}",</w:t>
        <w:br/>
        <w:t xml:space="preserve">  "email": "{{contact.email}}",</w:t>
        <w:br/>
        <w:t xml:space="preserve">  "phone": "{{contact.phone}}",</w:t>
        <w:br/>
        <w:t xml:space="preserve">  "event": "subscription.cancelled",</w:t>
        <w:br/>
        <w:t xml:space="preserve">  "plan": "pro",</w:t>
        <w:br/>
        <w:t xml:space="preserve">  "secret": "RJpprPP7SupPMK9ln9IXgN4VtlmaeHQTUQ_EYt5r0Uv58lQUoDIbtg"</w:t>
        <w:br/>
        <w:t>}</w:t>
      </w:r>
    </w:p>
    <w:p/>
    <w:p>
      <w:pPr>
        <w:pStyle w:val="ListNumber"/>
      </w:pPr>
      <w:r>
        <w:rPr>
          <w:b/>
        </w:rPr>
        <w:t xml:space="preserve">4.  </w:t>
      </w:r>
      <w:r>
        <w:t xml:space="preserve"> Email — see email copy below.</w:t>
      </w:r>
    </w:p>
    <w:p/>
    <w:p>
      <w:pPr>
        <w:pStyle w:val="Heading2"/>
      </w:pPr>
      <w:r>
        <w:t>Cancellation Email — Pro</w:t>
      </w:r>
    </w:p>
    <w:p>
      <w:r>
        <w:rPr>
          <w:b/>
        </w:rPr>
        <w:t xml:space="preserve">Subject: </w:t>
      </w:r>
      <w:r>
        <w:rPr>
          <w:b w:val="0"/>
        </w:rPr>
        <w:t>Your BOSS Copy Pro access has been paused</w:t>
      </w:r>
    </w:p>
    <w:p/>
    <w:p>
      <w:r>
        <w:t>Hi {{contact.first_name}},</w:t>
        <w:br/>
        <w:br/>
        <w:t>Your BOSS Copy Pro subscription has been cancelled and your access has been paused.</w:t>
        <w:br/>
        <w:br/>
        <w:t>To restore your access, resubscribe here:</w:t>
        <w:br/>
        <w:t>https://kabooyaaassistant.ai/check-out-boss-copy</w:t>
        <w:br/>
        <w:br/>
        <w:t>It only takes 2 minutes and you'll be back generating copy immediately.</w:t>
        <w:br/>
        <w:br/>
        <w:t>— The BOSS Copy Team</w:t>
      </w:r>
    </w:p>
    <w:p/>
    <w:p>
      <w:r>
        <w:t>────────────────────────────────────────────────────────────────────────────────</w:t>
      </w:r>
    </w:p>
    <w:p/>
    <w:p>
      <w:pPr>
        <w:pStyle w:val="Heading1"/>
      </w:pPr>
      <w:r>
        <w:rPr>
          <w:color w:val="1D4ED8"/>
        </w:rPr>
        <w:t>Step 5 — Update the 'Cancel Platinum' Workflow</w:t>
      </w:r>
    </w:p>
    <w:p>
      <w:r>
        <w:t>Open your existing Cancel Platinum workflow and make the following changes.</w:t>
      </w:r>
    </w:p>
    <w:p/>
    <w:p>
      <w:pPr>
        <w:pStyle w:val="Heading2"/>
      </w:pPr>
      <w:r>
        <w:t>Trigger</w:t>
      </w:r>
    </w:p>
    <w:p>
      <w:pPr>
        <w:pStyle w:val="ListNumber"/>
      </w:pPr>
      <w:r>
        <w:rPr>
          <w:b/>
        </w:rPr>
        <w:t xml:space="preserve">1.  </w:t>
      </w:r>
      <w:r>
        <w:t>te the trigger to fire on Subscription Cancelled OR Payment Failed.</w:t>
      </w:r>
    </w:p>
    <w:p>
      <w:pPr>
        <w:pStyle w:val="ListNumber"/>
      </w:pPr>
      <w:r>
        <w:rPr>
          <w:b/>
        </w:rPr>
        <w:t xml:space="preserve">2.  </w:t>
      </w:r>
      <w:r>
        <w:t>te the product/offer filter to include both products using OR:</w:t>
      </w:r>
    </w:p>
    <w:p>
      <w:pPr>
        <w:pStyle w:val="ListBullet"/>
      </w:pPr>
      <w:r>
        <w:t>BOSS Copy Platinum — Monthly</w:t>
      </w:r>
    </w:p>
    <w:p>
      <w:pPr>
        <w:pStyle w:val="ListBullet"/>
      </w:pPr>
      <w:r>
        <w:t>BOSS Copy Platinum — Annual</w:t>
      </w:r>
    </w:p>
    <w:p>
      <w:pPr>
        <w:pStyle w:val="ListNumber"/>
      </w:pPr>
      <w:r>
        <w:rPr>
          <w:b/>
        </w:rPr>
        <w:t xml:space="preserve">3.  </w:t>
      </w:r>
      <w:r>
        <w:t xml:space="preserve"> the trigger.</w:t>
      </w:r>
    </w:p>
    <w:p/>
    <w:p>
      <w:pPr>
        <w:pStyle w:val="Heading2"/>
      </w:pPr>
      <w:r>
        <w:t>Actions — add or confirm these are present in order</w:t>
      </w:r>
    </w:p>
    <w:p>
      <w:pPr>
        <w:pStyle w:val="ListNumber"/>
      </w:pPr>
      <w:r>
        <w:rPr>
          <w:b/>
        </w:rPr>
        <w:t xml:space="preserve">1.  </w:t>
      </w:r>
      <w:r>
        <w:t>ve Tag: boss-copy-platinum-active</w:t>
      </w:r>
    </w:p>
    <w:p>
      <w:pPr>
        <w:pStyle w:val="ListNumber"/>
      </w:pPr>
      <w:r>
        <w:rPr>
          <w:b/>
        </w:rPr>
        <w:t xml:space="preserve">2.  </w:t>
      </w:r>
      <w:r>
        <w:t>ke Membership Access: select BOSS Copy course. Runs silently.</w:t>
      </w:r>
    </w:p>
    <w:p>
      <w:pPr>
        <w:pStyle w:val="ListNumber"/>
      </w:pPr>
      <w:r>
        <w:rPr>
          <w:b/>
        </w:rPr>
        <w:t xml:space="preserve">3.  </w:t>
      </w:r>
      <w:r>
        <w:t xml:space="preserve"> Webhook POST to https://bosscopy.kabooyaaassistant.ai/api/webhook/set-plan</w:t>
      </w:r>
    </w:p>
    <w:p/>
    <w:p>
      <w:r>
        <w:t>Webhook JSON body:</w:t>
      </w:r>
    </w:p>
    <w:p>
      <w:r>
        <w:rPr>
          <w:rFonts w:ascii="Courier New" w:hAnsi="Courier New"/>
        </w:rPr>
        <w:t>{</w:t>
        <w:br/>
        <w:t xml:space="preserve">  "id": "{{contact.id}}",</w:t>
        <w:br/>
        <w:t xml:space="preserve">  "name": "{{contact.name}}",</w:t>
        <w:br/>
        <w:t xml:space="preserve">  "email": "{{contact.email}}",</w:t>
        <w:br/>
        <w:t xml:space="preserve">  "phone": "{{contact.phone}}",</w:t>
        <w:br/>
        <w:t xml:space="preserve">  "event": "subscription.cancelled",</w:t>
        <w:br/>
        <w:t xml:space="preserve">  "plan": "platinum",</w:t>
        <w:br/>
        <w:t xml:space="preserve">  "secret": "RJpprPP7SupPMK9ln9IXgN4VtlmaeHQTUQ_EYt5r0Uv58lQUoDIbtg"</w:t>
        <w:br/>
        <w:t>}</w:t>
      </w:r>
    </w:p>
    <w:p/>
    <w:p>
      <w:pPr>
        <w:pStyle w:val="ListNumber"/>
      </w:pPr>
      <w:r>
        <w:rPr>
          <w:b/>
        </w:rPr>
        <w:t xml:space="preserve">4.  </w:t>
      </w:r>
      <w:r>
        <w:t xml:space="preserve"> Email — see email copy below.</w:t>
      </w:r>
    </w:p>
    <w:p/>
    <w:p>
      <w:pPr>
        <w:pStyle w:val="Heading2"/>
      </w:pPr>
      <w:r>
        <w:t>Cancellation Email — Platinum</w:t>
      </w:r>
    </w:p>
    <w:p>
      <w:r>
        <w:rPr>
          <w:b/>
        </w:rPr>
        <w:t xml:space="preserve">Subject: </w:t>
      </w:r>
      <w:r>
        <w:rPr>
          <w:b w:val="0"/>
        </w:rPr>
        <w:t>Your BOSS Copy Platinum access has been paused</w:t>
      </w:r>
    </w:p>
    <w:p/>
    <w:p>
      <w:r>
        <w:t>Hi {{contact.first_name}},</w:t>
        <w:br/>
        <w:br/>
        <w:t>Your BOSS Copy Platinum subscription has been cancelled and your access has been paused.</w:t>
        <w:br/>
        <w:br/>
        <w:t>To restore your full access — including the AI image generator — resubscribe here:</w:t>
        <w:br/>
        <w:t>https://kabooyaaassistant.ai/check-out-boss-copy-platinum</w:t>
        <w:br/>
        <w:br/>
        <w:t>It only takes 2 minutes and you'll be back up and running immediately.</w:t>
        <w:br/>
        <w:br/>
        <w:t>— The BOSS Copy Team</w:t>
      </w:r>
    </w:p>
    <w:p/>
    <w:p>
      <w:r>
        <w:t>────────────────────────────────────────────────────────────────────────────────</w:t>
      </w:r>
    </w:p>
    <w:p/>
    <w:p>
      <w:pPr>
        <w:pStyle w:val="Heading1"/>
      </w:pPr>
      <w:r>
        <w:rPr>
          <w:color w:val="F97316"/>
        </w:rPr>
        <w:t>Quick Reference</w:t>
      </w:r>
    </w:p>
    <w:tbl>
      <w:tblPr>
        <w:tblStyle w:val="TableGrid"/>
        <w:tblW w:type="auto" w:w="0"/>
        <w:tblLook w:firstColumn="1" w:firstRow="1" w:lastColumn="0" w:lastRow="0" w:noHBand="0" w:noVBand="1" w:val="04A0"/>
      </w:tblPr>
      <w:tblGrid>
        <w:gridCol w:w="4703"/>
        <w:gridCol w:w="4703"/>
      </w:tblGrid>
      <w:tr>
        <w:tc>
          <w:tcPr>
            <w:tcW w:type="dxa" w:w="4703"/>
          </w:tcPr>
          <w:p>
            <w:r>
              <w:rPr>
                <w:b/>
              </w:rPr>
              <w:t>Item</w:t>
            </w:r>
          </w:p>
        </w:tc>
        <w:tc>
          <w:tcPr>
            <w:tcW w:type="dxa" w:w="4703"/>
          </w:tcPr>
          <w:p>
            <w:r>
              <w:rPr>
                <w:b/>
              </w:rPr>
              <w:t>Value</w:t>
            </w:r>
          </w:p>
        </w:tc>
      </w:tr>
      <w:tr>
        <w:tc>
          <w:tcPr>
            <w:tcW w:type="dxa" w:w="4703"/>
          </w:tcPr>
          <w:p>
            <w:r>
              <w:t>Membership Course Name</w:t>
            </w:r>
          </w:p>
        </w:tc>
        <w:tc>
          <w:tcPr>
            <w:tcW w:type="dxa" w:w="4703"/>
          </w:tcPr>
          <w:p>
            <w:r>
              <w:t>BOSS Copy (set to Private — buyers never see this)</w:t>
            </w:r>
          </w:p>
        </w:tc>
      </w:tr>
      <w:tr>
        <w:tc>
          <w:tcPr>
            <w:tcW w:type="dxa" w:w="4703"/>
          </w:tcPr>
          <w:p>
            <w:r>
              <w:t>Pro Active Tag</w:t>
            </w:r>
          </w:p>
        </w:tc>
        <w:tc>
          <w:tcPr>
            <w:tcW w:type="dxa" w:w="4703"/>
          </w:tcPr>
          <w:p>
            <w:r>
              <w:t>boss-copy-pro-active</w:t>
            </w:r>
          </w:p>
        </w:tc>
      </w:tr>
      <w:tr>
        <w:tc>
          <w:tcPr>
            <w:tcW w:type="dxa" w:w="4703"/>
          </w:tcPr>
          <w:p>
            <w:r>
              <w:t>Platinum Active Tag</w:t>
            </w:r>
          </w:p>
        </w:tc>
        <w:tc>
          <w:tcPr>
            <w:tcW w:type="dxa" w:w="4703"/>
          </w:tcPr>
          <w:p>
            <w:r>
              <w:t>boss-copy-platinum-active</w:t>
            </w:r>
          </w:p>
        </w:tc>
      </w:tr>
      <w:tr>
        <w:tc>
          <w:tcPr>
            <w:tcW w:type="dxa" w:w="4703"/>
          </w:tcPr>
          <w:p>
            <w:r>
              <w:t>Webhook URL</w:t>
            </w:r>
          </w:p>
        </w:tc>
        <w:tc>
          <w:tcPr>
            <w:tcW w:type="dxa" w:w="4703"/>
          </w:tcPr>
          <w:p>
            <w:r>
              <w:t>https://bosscopy.kabooyaaassistant.ai/api/webhook/set-plan</w:t>
            </w:r>
          </w:p>
        </w:tc>
      </w:tr>
      <w:tr>
        <w:tc>
          <w:tcPr>
            <w:tcW w:type="dxa" w:w="4703"/>
          </w:tcPr>
          <w:p>
            <w:r>
              <w:t>Webhook Secret</w:t>
            </w:r>
          </w:p>
        </w:tc>
        <w:tc>
          <w:tcPr>
            <w:tcW w:type="dxa" w:w="4703"/>
          </w:tcPr>
          <w:p>
            <w:r>
              <w:t>RJpprPP7SupPMK9ln9IXgN4VtlmaeHQTUQ_EYt5r0Uv58lQUoDIbtg</w:t>
            </w:r>
          </w:p>
        </w:tc>
      </w:tr>
      <w:tr>
        <w:tc>
          <w:tcPr>
            <w:tcW w:type="dxa" w:w="4703"/>
          </w:tcPr>
          <w:p>
            <w:r>
              <w:t>Pro resubscribe link</w:t>
            </w:r>
          </w:p>
        </w:tc>
        <w:tc>
          <w:tcPr>
            <w:tcW w:type="dxa" w:w="4703"/>
          </w:tcPr>
          <w:p>
            <w:r>
              <w:t>https://kabooyaaassistant.ai/check-out-boss-copy</w:t>
            </w:r>
          </w:p>
        </w:tc>
      </w:tr>
      <w:tr>
        <w:tc>
          <w:tcPr>
            <w:tcW w:type="dxa" w:w="4703"/>
          </w:tcPr>
          <w:p>
            <w:r>
              <w:t>Platinum resubscribe link</w:t>
            </w:r>
          </w:p>
        </w:tc>
        <w:tc>
          <w:tcPr>
            <w:tcW w:type="dxa" w:w="4703"/>
          </w:tcPr>
          <w:p>
            <w:r>
              <w:t>https://kabooyaaassistant.ai/check-out-boss-copy-platinum</w:t>
            </w:r>
          </w:p>
        </w:tc>
      </w:tr>
    </w:tbl>
    <w:p/>
    <w:p/>
    <w:p>
      <w:pPr>
        <w:jc w:val="center"/>
      </w:pPr>
      <w:r>
        <w:rPr>
          <w:color w:val="64748B"/>
          <w:sz w:val="18"/>
        </w:rPr>
        <w:t>BOSS COPY  ·  Powered by BOSS AI Agent  ·  kabooyaaassistant.ai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